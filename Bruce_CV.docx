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DDB9" w14:textId="104D487B" w:rsidR="00B92DC6" w:rsidRDefault="00704E6F">
      <w:pPr>
        <w:jc w:val="center"/>
      </w:pPr>
      <w:r>
        <w:rPr>
          <w:b/>
          <w:sz w:val="32"/>
        </w:rPr>
        <w:t>Hillary Mutethia CV</w:t>
      </w:r>
    </w:p>
    <w:p w14:paraId="29FE5924" w14:textId="3E237011" w:rsidR="00704E6F" w:rsidRDefault="002918C3">
      <w:r>
        <w:t>📞</w:t>
      </w:r>
      <w:r>
        <w:t xml:space="preserve"> Phone: </w:t>
      </w:r>
      <w:r w:rsidR="00704E6F">
        <w:t>0797621083</w:t>
      </w:r>
    </w:p>
    <w:p w14:paraId="26D6EBC8" w14:textId="24889BA3" w:rsidR="00B92DC6" w:rsidRDefault="002918C3">
      <w:r>
        <w:t>✉</w:t>
      </w:r>
      <w:r>
        <w:t>️</w:t>
      </w:r>
      <w:r>
        <w:t xml:space="preserve"> Email: </w:t>
      </w:r>
      <w:r w:rsidR="00704E6F">
        <w:t>hillarymutethia119@gmail.com</w:t>
      </w:r>
    </w:p>
    <w:p w14:paraId="2C7BA3CA" w14:textId="77777777" w:rsidR="00704E6F" w:rsidRDefault="002918C3">
      <w:r>
        <w:t>🌍</w:t>
      </w:r>
      <w:r>
        <w:t xml:space="preserve"> Location: Nairobi, Kenya </w:t>
      </w:r>
    </w:p>
    <w:p w14:paraId="335B8885" w14:textId="7052FA26" w:rsidR="00704E6F" w:rsidRDefault="002918C3">
      <w:r>
        <w:t>🔗</w:t>
      </w:r>
      <w:r>
        <w:t xml:space="preserve"> LinkedIn</w:t>
      </w:r>
      <w:r w:rsidR="00704E6F">
        <w:t>;</w:t>
      </w:r>
    </w:p>
    <w:p w14:paraId="31D1A1A0" w14:textId="2EEE0A11" w:rsidR="00704E6F" w:rsidRDefault="002918C3">
      <w:r>
        <w:t>GitHub</w:t>
      </w:r>
      <w:r w:rsidR="00704E6F">
        <w:t>;</w:t>
      </w:r>
    </w:p>
    <w:p w14:paraId="1E202EE0" w14:textId="7CDD0609" w:rsidR="00B92DC6" w:rsidRDefault="002918C3">
      <w:r>
        <w:t>Portfolio:</w:t>
      </w:r>
    </w:p>
    <w:p w14:paraId="53B30B56" w14:textId="77777777" w:rsidR="00B92DC6" w:rsidRDefault="00B92DC6"/>
    <w:p w14:paraId="16C6B26B" w14:textId="77777777" w:rsidR="00B92DC6" w:rsidRDefault="002918C3">
      <w:pPr>
        <w:pStyle w:val="Heading1"/>
      </w:pPr>
      <w:r>
        <w:t>Career Objective</w:t>
      </w:r>
    </w:p>
    <w:p w14:paraId="5FB773FB" w14:textId="77777777" w:rsidR="00B92DC6" w:rsidRDefault="002918C3">
      <w:r>
        <w:t>Motivated IT student and aspiring software engineer with hands-on experience in software development, networking, and digital solutions. Skilled in Python, C++, JavaScript, web technologies, and graphic design, with practical exposure to remote work, social media management, and website maintenance. Seeking an attachment/internship opportunity to apply technical and creative skills, gain industry experience, and contribute to innovative projects.</w:t>
      </w:r>
    </w:p>
    <w:p w14:paraId="1BE95E78" w14:textId="77777777" w:rsidR="00B92DC6" w:rsidRDefault="002918C3">
      <w:pPr>
        <w:pStyle w:val="Heading1"/>
      </w:pPr>
      <w:r>
        <w:t>Education</w:t>
      </w:r>
    </w:p>
    <w:p w14:paraId="62D9E5DA" w14:textId="636F77E6" w:rsidR="00B92DC6" w:rsidRDefault="002918C3">
      <w:r>
        <w:t>KCA University – Bachelor’s</w:t>
      </w:r>
      <w:r>
        <w:t xml:space="preserve"> in Information Technology</w:t>
      </w:r>
      <w:r w:rsidR="00704E6F">
        <w:t xml:space="preserve"> (BSc IT)</w:t>
      </w:r>
    </w:p>
    <w:p w14:paraId="5C53C83E" w14:textId="77777777" w:rsidR="00B92DC6" w:rsidRDefault="002918C3">
      <w:r>
        <w:t>(Currently pursuing, awaiting certificate)</w:t>
      </w:r>
    </w:p>
    <w:p w14:paraId="1535C985" w14:textId="77777777" w:rsidR="00B92DC6" w:rsidRDefault="002918C3">
      <w:r>
        <w:t>Certifications: Cisco – Network Design and Management (Beginner Level)</w:t>
      </w:r>
    </w:p>
    <w:p w14:paraId="4B80A25F" w14:textId="77777777" w:rsidR="00B92DC6" w:rsidRDefault="002918C3">
      <w:pPr>
        <w:pStyle w:val="Heading1"/>
      </w:pPr>
      <w:r>
        <w:t>Technical Skills</w:t>
      </w:r>
    </w:p>
    <w:p w14:paraId="20E1F30D" w14:textId="77777777" w:rsidR="00B92DC6" w:rsidRDefault="002918C3">
      <w:r>
        <w:t>• Programming: Python, C++, JavaScript</w:t>
      </w:r>
    </w:p>
    <w:p w14:paraId="1735F9B7" w14:textId="77777777" w:rsidR="00B92DC6" w:rsidRDefault="002918C3">
      <w:r>
        <w:t>• Web Development: HTML, CSS, PHP, React (Intermediate), Angular (Basic)</w:t>
      </w:r>
    </w:p>
    <w:p w14:paraId="0CB9999B" w14:textId="77777777" w:rsidR="00B92DC6" w:rsidRDefault="002918C3">
      <w:r>
        <w:t>• App Development: Java (Intermediate), React Native (Beginner)</w:t>
      </w:r>
    </w:p>
    <w:p w14:paraId="474684A8" w14:textId="77777777" w:rsidR="00B92DC6" w:rsidRDefault="002918C3">
      <w:r>
        <w:t>• Networking: Internet/Intranet setup, LAN, Basic troubleshooting</w:t>
      </w:r>
    </w:p>
    <w:p w14:paraId="775C0775" w14:textId="77777777" w:rsidR="00B92DC6" w:rsidRDefault="002918C3">
      <w:r>
        <w:t>• Design &amp; Marketing: Graphic Design (Intermediate), Social Media Management, SEO, Website Maintenance</w:t>
      </w:r>
    </w:p>
    <w:p w14:paraId="2096F8F6" w14:textId="77777777" w:rsidR="00B92DC6" w:rsidRDefault="002918C3">
      <w:r>
        <w:lastRenderedPageBreak/>
        <w:t>• Tools &amp; Platforms: Git/GitHub, VS Code, Linux, Canva, Adobe tools</w:t>
      </w:r>
    </w:p>
    <w:p w14:paraId="5AD9A6BE" w14:textId="77777777" w:rsidR="00B92DC6" w:rsidRDefault="002918C3">
      <w:r>
        <w:t>• Other: Software Testing, UI/UX basics</w:t>
      </w:r>
    </w:p>
    <w:p w14:paraId="6ADEBBC2" w14:textId="77777777" w:rsidR="00B92DC6" w:rsidRDefault="002918C3">
      <w:pPr>
        <w:pStyle w:val="Heading1"/>
      </w:pPr>
      <w:r>
        <w:t>Work Experience</w:t>
      </w:r>
    </w:p>
    <w:p w14:paraId="7DD60187" w14:textId="77777777" w:rsidR="00B92DC6" w:rsidRDefault="002918C3">
      <w:r>
        <w:t>DataEQ (South Africa) – Remote (2022–2024)</w:t>
      </w:r>
    </w:p>
    <w:p w14:paraId="16058238" w14:textId="77777777" w:rsidR="00B92DC6" w:rsidRDefault="002918C3">
      <w:r>
        <w:t>AI Model Testing &amp; Data Quality Support</w:t>
      </w:r>
    </w:p>
    <w:p w14:paraId="6C6160A7" w14:textId="77777777" w:rsidR="00B92DC6" w:rsidRDefault="002918C3">
      <w:r>
        <w:t>• Tested AI model behavior, analyzed unexpected outputs, and provided feedback for improvements.</w:t>
      </w:r>
    </w:p>
    <w:p w14:paraId="6EC5DD5A" w14:textId="77777777" w:rsidR="00B92DC6" w:rsidRDefault="002918C3">
      <w:r>
        <w:t>• Collaborated with international teams remotely, ensuring accurate data quality and reporting.</w:t>
      </w:r>
    </w:p>
    <w:p w14:paraId="37C9BB1C" w14:textId="77777777" w:rsidR="00B92DC6" w:rsidRDefault="002918C3">
      <w:r>
        <w:t>• Strengthened problem-solving and communication skills in a professional setting.</w:t>
      </w:r>
    </w:p>
    <w:p w14:paraId="511BECEC" w14:textId="331853CE" w:rsidR="00B92DC6" w:rsidRDefault="002918C3">
      <w:r>
        <w:t>Kencare Autos – Nairobi (202</w:t>
      </w:r>
      <w:r w:rsidR="00704E6F">
        <w:t>3</w:t>
      </w:r>
      <w:r>
        <w:t>–202</w:t>
      </w:r>
      <w:r w:rsidR="00704E6F">
        <w:t>4</w:t>
      </w:r>
      <w:r>
        <w:t>)</w:t>
      </w:r>
    </w:p>
    <w:p w14:paraId="375D0C13" w14:textId="77777777" w:rsidR="00B92DC6" w:rsidRDefault="002918C3">
      <w:r>
        <w:t>Social Media Manager &amp; Website Maintenance</w:t>
      </w:r>
    </w:p>
    <w:p w14:paraId="07A515CA" w14:textId="77777777" w:rsidR="00B92DC6" w:rsidRDefault="002918C3">
      <w:r>
        <w:t>• Managed car dealership social media accounts, improving engagement and online visibility.</w:t>
      </w:r>
    </w:p>
    <w:p w14:paraId="63419489" w14:textId="77777777" w:rsidR="00B92DC6" w:rsidRDefault="002918C3">
      <w:r>
        <w:t>• Updated and maintained dealership website content, ensuring accurate listings and promotions.</w:t>
      </w:r>
    </w:p>
    <w:p w14:paraId="65EC47C6" w14:textId="77777777" w:rsidR="00B92DC6" w:rsidRDefault="002918C3">
      <w:r>
        <w:t>• Applied SEO strategies to enhance website ranking and customer reach.</w:t>
      </w:r>
    </w:p>
    <w:p w14:paraId="348A685F" w14:textId="758DFA7A" w:rsidR="00B92DC6" w:rsidRDefault="002918C3">
      <w:r>
        <w:t>Electronics Workshop – Nairobi</w:t>
      </w:r>
    </w:p>
    <w:p w14:paraId="3CD2DE80" w14:textId="77777777" w:rsidR="00B92DC6" w:rsidRDefault="002918C3">
      <w:r>
        <w:t>Sales &amp; Repair Support</w:t>
      </w:r>
    </w:p>
    <w:p w14:paraId="00AEB41D" w14:textId="77777777" w:rsidR="00B92DC6" w:rsidRDefault="002918C3">
      <w:r>
        <w:t>• Assisted in electronics repairs and sales operations.</w:t>
      </w:r>
    </w:p>
    <w:p w14:paraId="49406752" w14:textId="77777777" w:rsidR="00B92DC6" w:rsidRDefault="002918C3">
      <w:r>
        <w:t>• Gained customer service and troubleshooting experience.</w:t>
      </w:r>
    </w:p>
    <w:p w14:paraId="46C883C4" w14:textId="77777777" w:rsidR="00B92DC6" w:rsidRDefault="002918C3">
      <w:pPr>
        <w:pStyle w:val="Heading1"/>
      </w:pPr>
      <w:r>
        <w:t>Projects</w:t>
      </w:r>
    </w:p>
    <w:p w14:paraId="1573C661" w14:textId="77777777" w:rsidR="00B92DC6" w:rsidRDefault="002918C3">
      <w:r>
        <w:t>• Tour Website (Client Project): Designed and deployed a responsive website for a travel company.</w:t>
      </w:r>
    </w:p>
    <w:p w14:paraId="158E385B" w14:textId="77777777" w:rsidR="00B92DC6" w:rsidRDefault="002918C3">
      <w:r>
        <w:t>• Portfolio Websites: Created professional portfolios for individuals showcasing their work.</w:t>
      </w:r>
    </w:p>
    <w:p w14:paraId="0C14A89E" w14:textId="0A868B71" w:rsidR="00B92DC6" w:rsidRDefault="002918C3">
      <w:r>
        <w:t xml:space="preserve">• Web-Based Facial Recognition System </w:t>
      </w:r>
      <w:r>
        <w:t xml:space="preserve"> University</w:t>
      </w:r>
      <w:r>
        <w:t>: Built a facial recognition system using JavaScript APIs and PHP for access management.</w:t>
      </w:r>
    </w:p>
    <w:p w14:paraId="0F9579A9" w14:textId="77777777" w:rsidR="00B92DC6" w:rsidRDefault="002918C3">
      <w:r>
        <w:t>• Adventure Route App (Prototype): Developed a React Native app to suggest travel routes based on user preferences, integrating Google Maps API.</w:t>
      </w:r>
    </w:p>
    <w:p w14:paraId="74690E13" w14:textId="77777777" w:rsidR="00B92DC6" w:rsidRDefault="002918C3">
      <w:pPr>
        <w:pStyle w:val="Heading1"/>
      </w:pPr>
      <w:r>
        <w:lastRenderedPageBreak/>
        <w:t>Soft Skills</w:t>
      </w:r>
    </w:p>
    <w:p w14:paraId="7D4DEC41" w14:textId="77777777" w:rsidR="00B92DC6" w:rsidRDefault="002918C3">
      <w:r>
        <w:t>• Fast learner and adaptable</w:t>
      </w:r>
    </w:p>
    <w:p w14:paraId="316D7579" w14:textId="77777777" w:rsidR="00B92DC6" w:rsidRDefault="002918C3">
      <w:r>
        <w:t>• Strong team player and communicator</w:t>
      </w:r>
    </w:p>
    <w:p w14:paraId="4F40602C" w14:textId="77777777" w:rsidR="00B92DC6" w:rsidRDefault="002918C3">
      <w:r>
        <w:t>• Reliable and flexible under pressure</w:t>
      </w:r>
    </w:p>
    <w:p w14:paraId="73B6612E" w14:textId="77777777" w:rsidR="00B92DC6" w:rsidRDefault="002918C3">
      <w:r>
        <w:t>• Creative problem solver with analytical mindset</w:t>
      </w:r>
    </w:p>
    <w:p w14:paraId="36BB22D0" w14:textId="77777777" w:rsidR="00B92DC6" w:rsidRDefault="002918C3">
      <w:pPr>
        <w:pStyle w:val="Heading1"/>
      </w:pPr>
      <w:r>
        <w:t>Referees</w:t>
      </w:r>
    </w:p>
    <w:p w14:paraId="44335E34" w14:textId="77777777" w:rsidR="00B92DC6" w:rsidRDefault="002918C3">
      <w:r>
        <w:t>Available on request.</w:t>
      </w:r>
    </w:p>
    <w:sectPr w:rsidR="00B92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124653">
    <w:abstractNumId w:val="8"/>
  </w:num>
  <w:num w:numId="2" w16cid:durableId="1283343624">
    <w:abstractNumId w:val="6"/>
  </w:num>
  <w:num w:numId="3" w16cid:durableId="1034840685">
    <w:abstractNumId w:val="5"/>
  </w:num>
  <w:num w:numId="4" w16cid:durableId="996038324">
    <w:abstractNumId w:val="4"/>
  </w:num>
  <w:num w:numId="5" w16cid:durableId="2062628897">
    <w:abstractNumId w:val="7"/>
  </w:num>
  <w:num w:numId="6" w16cid:durableId="1716614893">
    <w:abstractNumId w:val="3"/>
  </w:num>
  <w:num w:numId="7" w16cid:durableId="1893689196">
    <w:abstractNumId w:val="2"/>
  </w:num>
  <w:num w:numId="8" w16cid:durableId="1746798519">
    <w:abstractNumId w:val="1"/>
  </w:num>
  <w:num w:numId="9" w16cid:durableId="36906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4E6F"/>
    <w:rsid w:val="00885C0A"/>
    <w:rsid w:val="00AA1D8D"/>
    <w:rsid w:val="00B47730"/>
    <w:rsid w:val="00B92D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A43E3"/>
  <w14:defaultImageDpi w14:val="300"/>
  <w15:docId w15:val="{558EC8CC-4534-4ED5-AE0E-3A0E3540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Hillary mutehia</cp:lastModifiedBy>
  <cp:revision>2</cp:revision>
  <dcterms:created xsi:type="dcterms:W3CDTF">2025-08-18T12:02:00Z</dcterms:created>
  <dcterms:modified xsi:type="dcterms:W3CDTF">2025-08-18T12:02:00Z</dcterms:modified>
  <cp:category/>
</cp:coreProperties>
</file>